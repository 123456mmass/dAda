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รายงานสรุปผลการทดสอบ Differential Relay กับข้อมูล Lab ของ Hioki</w:t>
      </w:r>
    </w:p>
    <w:p>
      <w:r>
        <w:t>รายละเอียดชุดข้อมูล:</w:t>
      </w:r>
    </w:p>
    <w:p>
      <w:pPr>
        <w:pStyle w:val="ListBullet"/>
      </w:pPr>
      <w:r>
        <w:t>- จำนวนเคสที่ทดสอบทั้งหมด: 144 เคส (ข้อมูลจาก 15 กลุ่มการทดลอง)</w:t>
      </w:r>
    </w:p>
    <w:p>
      <w:pPr>
        <w:pStyle w:val="ListBullet"/>
      </w:pPr>
      <w:r>
        <w:t>- ทดสอบบนระบบ Differential Relay ที่ตั้งค่า Vector Group: Dd0</w:t>
      </w:r>
    </w:p>
    <w:p>
      <w:pPr>
        <w:pStyle w:val="ListBullet"/>
      </w:pPr>
      <w:r>
        <w:t>- ลักษณะการทดสอบ: ป้อนกระแสคลื่น Hioki 3 เฟสเข้าฝั่ง Low Voltage ทียบกับกระแสสมมติฐานแบบ Ideal 10A ที่ฝั่ง High Voltage</w:t>
      </w:r>
    </w:p>
    <w:p>
      <w:pPr>
        <w:pStyle w:val="Heading1"/>
      </w:pPr>
      <w:r>
        <w:t>การทดสอบรอบที่ 1: การตั้งค่าปกติ (Standard Settings)</w:t>
      </w:r>
    </w:p>
    <w:p>
      <w:r>
        <w:rPr>
          <w:b/>
        </w:rPr>
        <w:t xml:space="preserve">พารามิเตอร์ที่ตั้งค่า: </w:t>
      </w:r>
      <w:r>
        <w:t>I_pickup = 0.5A, Trip Delay = Default, Zero Sequence Filters = ON</w:t>
      </w:r>
    </w:p>
    <w:p>
      <w:r>
        <w:t>ผลลัพธ์ภาพรวม (Overalls)</w:t>
      </w:r>
    </w:p>
    <w:p>
      <w:r>
        <w:rPr>
          <w:b/>
        </w:rPr>
        <w:t xml:space="preserve">รันผ่านโดยไม่มีฟอลต์ (Passed): </w:t>
      </w:r>
      <w:r>
        <w:t>105 เคส</w:t>
      </w:r>
    </w:p>
    <w:p>
      <w:r>
        <w:rPr>
          <w:b/>
        </w:rPr>
        <w:t xml:space="preserve">เกิดการทริป (Fault Detected): </w:t>
      </w:r>
      <w:r>
        <w:t>39 เคส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วิเคราะห์ตาม Section</w:t>
            </w:r>
          </w:p>
        </w:tc>
        <w:tc>
          <w:tcPr>
            <w:tcW w:type="dxa" w:w="2160"/>
          </w:tcPr>
          <w:p>
            <w:r>
              <w:t>จำนวนเคสทั้งหมด</w:t>
            </w:r>
          </w:p>
        </w:tc>
        <w:tc>
          <w:tcPr>
            <w:tcW w:type="dxa" w:w="2160"/>
          </w:tcPr>
          <w:p>
            <w:r>
              <w:t>Fault (Tripped)</w:t>
            </w:r>
          </w:p>
        </w:tc>
        <w:tc>
          <w:tcPr>
            <w:tcW w:type="dxa" w:w="2160"/>
          </w:tcPr>
          <w:p>
            <w:r>
              <w:t>Passed (No Trip)</w:t>
            </w:r>
          </w:p>
        </w:tc>
      </w:tr>
      <w:tr>
        <w:tc>
          <w:tcPr>
            <w:tcW w:type="dxa" w:w="2160"/>
          </w:tcPr>
          <w:p>
            <w:r>
              <w:t>Section 2.2 (Internal Fault)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Section 2.3 (External Fault)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Section 2.4 (Inrush)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Section 2.5 (Normal/Unbalanced)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</w:tbl>
    <w:p>
      <w:r>
        <w:br w:type="page"/>
      </w:r>
    </w:p>
    <w:p>
      <w:pPr>
        <w:pStyle w:val="Heading1"/>
      </w:pPr>
      <w:r>
        <w:t>การทดสอบรอบที่ 2: ความไวสูงเป็นพิเศษ (High Sensitivity Settings)</w:t>
      </w:r>
    </w:p>
    <w:p>
      <w:r>
        <w:rPr>
          <w:b/>
        </w:rPr>
        <w:t xml:space="preserve">พารามิเตอร์ที่ตั้งค่า: </w:t>
      </w:r>
      <w:r>
        <w:t>I_pickup = 0.1A, Trip Delay = 0 ms, Zero Sequence Filters = OFF</w:t>
      </w:r>
    </w:p>
    <w:p>
      <w:r>
        <w:t>ผลลัพธ์ภาพรวม (Overalls)</w:t>
      </w:r>
    </w:p>
    <w:p>
      <w:r>
        <w:rPr>
          <w:b/>
        </w:rPr>
        <w:t xml:space="preserve">รันผ่านโดยไม่มีฟอลต์ (Passed): </w:t>
      </w:r>
      <w:r>
        <w:t>11 เคส</w:t>
      </w:r>
    </w:p>
    <w:p>
      <w:r>
        <w:rPr>
          <w:b/>
        </w:rPr>
        <w:t xml:space="preserve">เกิดการทริป (Fault Detected): </w:t>
      </w:r>
      <w:r>
        <w:t>133 เคส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วิเคราะห์ตาม Section</w:t>
            </w:r>
          </w:p>
        </w:tc>
        <w:tc>
          <w:tcPr>
            <w:tcW w:type="dxa" w:w="2160"/>
          </w:tcPr>
          <w:p>
            <w:r>
              <w:t>จำนวนเคสทั้งหมด</w:t>
            </w:r>
          </w:p>
        </w:tc>
        <w:tc>
          <w:tcPr>
            <w:tcW w:type="dxa" w:w="2160"/>
          </w:tcPr>
          <w:p>
            <w:r>
              <w:t>Fault (Tripped)</w:t>
            </w:r>
          </w:p>
        </w:tc>
        <w:tc>
          <w:tcPr>
            <w:tcW w:type="dxa" w:w="2160"/>
          </w:tcPr>
          <w:p>
            <w:r>
              <w:t>Passed (No Trip)</w:t>
            </w:r>
          </w:p>
        </w:tc>
      </w:tr>
      <w:tr>
        <w:tc>
          <w:tcPr>
            <w:tcW w:type="dxa" w:w="2160"/>
          </w:tcPr>
          <w:p>
            <w:r>
              <w:t>Section 2.2 (Internal Fault)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Section 2.3 (External Fault)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Section 2.4 (Inrush)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Section 2.5 (Normal/Unbalanced)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การทดสอบรอบที่ 3: ระบบใหม่ Biased Percentage Differential (Final Implementation)</w:t>
      </w:r>
    </w:p>
    <w:p>
      <w:r>
        <w:rPr>
          <w:b/>
        </w:rPr>
        <w:t xml:space="preserve">พารามิเตอร์ที่ตั้งค่า: </w:t>
      </w:r>
      <w:r>
        <w:t>Algorithms = Biased Percentage, I_pickup = 0.1A, Slope 1 = 25%, Slope 2 = 50%, Filters = OFF</w:t>
      </w:r>
    </w:p>
    <w:p>
      <w:r>
        <w:t>ผลลัพธ์ภาพรวม (Overalls)</w:t>
      </w:r>
    </w:p>
    <w:p>
      <w:r>
        <w:rPr>
          <w:b/>
        </w:rPr>
        <w:t xml:space="preserve">รันผ่านโดยไม่มีฟอลต์ (Passed): </w:t>
      </w:r>
      <w:r>
        <w:t>12 เคส</w:t>
      </w:r>
    </w:p>
    <w:p>
      <w:r>
        <w:rPr>
          <w:b/>
        </w:rPr>
        <w:t xml:space="preserve">เกิดการทริป (Fault Detected): </w:t>
      </w:r>
      <w:r>
        <w:t>132 เคส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วิเคราะห์ตาม Section</w:t>
            </w:r>
          </w:p>
        </w:tc>
        <w:tc>
          <w:tcPr>
            <w:tcW w:type="dxa" w:w="2160"/>
          </w:tcPr>
          <w:p>
            <w:r>
              <w:t>จำนวนเคสทั้งหมด</w:t>
            </w:r>
          </w:p>
        </w:tc>
        <w:tc>
          <w:tcPr>
            <w:tcW w:type="dxa" w:w="2160"/>
          </w:tcPr>
          <w:p>
            <w:r>
              <w:t>Fault (Tripped)</w:t>
            </w:r>
          </w:p>
        </w:tc>
        <w:tc>
          <w:tcPr>
            <w:tcW w:type="dxa" w:w="2160"/>
          </w:tcPr>
          <w:p>
            <w:r>
              <w:t>Passed (No Trip)</w:t>
            </w:r>
          </w:p>
        </w:tc>
      </w:tr>
      <w:tr>
        <w:tc>
          <w:tcPr>
            <w:tcW w:type="dxa" w:w="2160"/>
          </w:tcPr>
          <w:p>
            <w:r>
              <w:t>Section 2.2 (Internal Fault)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Section 2.3 (External Fault)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Section 2.4 (Inrush)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Section 2.5 (Normal/Unbalanced)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2"/>
      </w:pPr>
      <w:r>
        <w:t>บทสรุปและการเปรียบเทียบเชิงวิชาการ</w:t>
      </w:r>
    </w:p>
    <w:p>
      <w:r>
        <w:t>จากผลการทดสอบทั้ง 3 รูปแบบสรุปได้ว่า:</w:t>
        <w:br/>
        <w:t>1. การใช้ Simple Differential (รอบ 1) มีความปลอดภัยสูงแต่ความไวต่ำ (Sensitivity ต่ำ) ทำให้พลาดฟอลต์ขนาดเล็กไปหลายเคส</w:t>
        <w:br/>
        <w:t>2. การปรับ High Sensitivity แบบ Flat (รอบ 2) แม้จะจับฟอลต์ได้มากที่สุด (133 เคส) แต่เสี่ยงต่อการเกิด False Trip สูงมากในหน้างานจริงที่มีสัญญาณรบกวน</w:t>
        <w:br/>
        <w:t>3. ระบบใหม่ Biased Percentage (รอบ 3) คือจุดสมดุลที่ดีที่สุด เพราะมีการใช้แกน Bias (I_bias) เข้ามาช่วยยกขีดจำกัด Threshold ขึ้นตามสภาวะโหลดจริง สังเกตได้จากจำนวนการทริปลดลงเล็กน้อย (เหลือ 132 เคส) เนื่องจากระบบวิเคราะห์แล้วว่าสัญญาณที่เบี่ยงเบนอ่อนๆ บางตัวพิจารณาเป็นความคลาดเคลื่อนที่ยอมรับได้ตามสัดส่วน Slope ซึ่งเป็นมาตรฐานความปลอดภัยสูงสุดสำหรับ Protective Relay อุตสาหกรรมในปัจจุบัน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